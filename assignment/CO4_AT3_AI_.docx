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SIMATS ENGINEERING</w:t>
      </w:r>
    </w:p>
    <w:p>
      <w:pPr>
        <w:jc w:val="center"/>
      </w:pPr>
      <w:r>
        <w:rPr>
          <w:b/>
          <w:sz w:val="28"/>
        </w:rPr>
        <w:t>ASSESSMENT TOOL 3 – ARTIFICIAL INTELLIGENCE</w:t>
      </w:r>
    </w:p>
    <w:p>
      <w:pPr>
        <w:jc w:val="center"/>
      </w:pPr>
      <w:r>
        <w:rPr>
          <w:b/>
          <w:sz w:val="26"/>
        </w:rPr>
        <w:t>CO4 – INTEGRATED EXPERIMENTS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Course Name</w:t>
            </w:r>
          </w:p>
        </w:tc>
        <w:tc>
          <w:tcPr>
            <w:tcW w:type="dxa" w:w="5040"/>
          </w:tcPr>
          <w:p>
            <w:r>
              <w:t>Artificial Intelligence</w:t>
            </w:r>
          </w:p>
        </w:tc>
      </w:tr>
      <w:tr>
        <w:tc>
          <w:tcPr>
            <w:tcW w:type="dxa" w:w="5040"/>
          </w:tcPr>
          <w:p>
            <w:r>
              <w:rPr>
                <w:b/>
              </w:rPr>
              <w:t>Course Code</w:t>
            </w:r>
          </w:p>
        </w:tc>
        <w:tc>
          <w:tcPr>
            <w:tcW w:type="dxa" w:w="5040"/>
          </w:tcPr>
          <w:p>
            <w:r>
              <w:t>CSA17</w:t>
            </w:r>
          </w:p>
        </w:tc>
      </w:tr>
      <w:tr>
        <w:tc>
          <w:tcPr>
            <w:tcW w:type="dxa" w:w="5040"/>
          </w:tcPr>
          <w:p>
            <w:r>
              <w:rPr>
                <w:b/>
              </w:rPr>
              <w:t>Course Outcome</w:t>
            </w:r>
          </w:p>
        </w:tc>
        <w:tc>
          <w:tcPr>
            <w:tcW w:type="dxa" w:w="5040"/>
          </w:tcPr>
          <w:p>
            <w:r>
              <w:t>CO4 – Implement machine learning techniques including decision tree algorithms, reinforcement learning, and build models for classification and decision-making.</w:t>
            </w:r>
          </w:p>
        </w:tc>
      </w:tr>
      <w:tr>
        <w:tc>
          <w:tcPr>
            <w:tcW w:type="dxa" w:w="5040"/>
          </w:tcPr>
          <w:p>
            <w:r>
              <w:rPr>
                <w:b/>
              </w:rPr>
              <w:t>Student Name / Reg. No.</w:t>
            </w:r>
          </w:p>
        </w:tc>
        <w:tc>
          <w:tcPr>
            <w:tcW w:type="dxa" w:w="5040"/>
          </w:tcPr>
          <w:p>
            <w:r>
              <w:t>Dilip S V / 192424426L</w:t>
            </w:r>
          </w:p>
        </w:tc>
      </w:tr>
      <w:tr>
        <w:tc>
          <w:tcPr>
            <w:tcW w:type="dxa" w:w="5040"/>
          </w:tcPr>
          <w:p>
            <w:r>
              <w:rPr>
                <w:b/>
              </w:rPr>
              <w:t>Assigned Scenario</w:t>
            </w:r>
          </w:p>
        </w:tc>
        <w:tc>
          <w:tcPr>
            <w:tcW w:type="dxa" w:w="5040"/>
          </w:tcPr>
          <w:p>
            <w:r>
              <w:t>Agriculture – Crop Yield Prediction</w:t>
            </w:r>
          </w:p>
        </w:tc>
      </w:tr>
    </w:tbl>
    <w:p>
      <w:r>
        <w:t>The uploaded Assessment Tool 3 assigns Dilip S V the Agriculture – Crop Yield Prediction scenario. The required integrated pipeline first predicts crop yield/risk from farm records containing soil moisture, rainfall, fertilizer and temperature, and then recommends a farming action using a learning agent. Question 1 requires a Decision Tree and Neural Network (MLP) comparison; Question 2 requires Q-Learning with the actions Irrigate, Fertilize, Pest Control and No Action, followed by an end-to-end risk-prediction-to-action pipeline. fileciteturn9file0L171-L185</w:t>
      </w:r>
    </w:p>
    <w:p>
      <w:r>
        <w:br w:type="page"/>
      </w:r>
    </w:p>
    <w:p>
      <w:pPr>
        <w:jc w:val="center"/>
      </w:pPr>
      <w:r>
        <w:rPr>
          <w:b/>
          <w:sz w:val="26"/>
        </w:rPr>
        <w:t>QUESTION 1 – DECISION TREE VS NEURAL NETWORK</w:t>
      </w:r>
    </w:p>
    <w:p>
      <w:r>
        <w:rPr>
          <w:b/>
        </w:rPr>
        <w:t>1.1 Problem Definition</w:t>
      </w:r>
    </w:p>
    <w:p>
      <w:r>
        <w:t>The objective is to predict crop yield risk from farm observations. The input features are soil moisture, rainfall, fertilizer usage and temperature. For this integrated experiment, the target is represented as three risk classes: Low Risk, Medium Risk and High Risk. This classification form allows Accuracy, Precision, Recall and F1-Score to be compared directly as required by the assessment.</w:t>
      </w:r>
    </w:p>
    <w:p>
      <w:r>
        <w:rPr>
          <w:b/>
        </w:rPr>
        <w:t>1.2 Dataset Preparation</w:t>
      </w:r>
    </w:p>
    <w:p>
      <w:r>
        <w:t>1. Collect or create a farm dataset with soil_moisture, rainfall, fertilizer, temperature and yield/risk.</w:t>
      </w:r>
    </w:p>
    <w:p>
      <w:r>
        <w:t>2. Check missing values and remove or impute invalid observations.</w:t>
      </w:r>
    </w:p>
    <w:p>
      <w:r>
        <w:t>3. Convert numerical columns to numeric data types.</w:t>
      </w:r>
    </w:p>
    <w:p>
      <w:r>
        <w:t>4. Encode the target into Low Risk, Medium Risk and High Risk.</w:t>
      </w:r>
    </w:p>
    <w:p>
      <w:r>
        <w:t>5. Split the data into training and testing sets, using stratification so each class is represented.</w:t>
      </w:r>
    </w:p>
    <w:p>
      <w:r>
        <w:t>6. Train both models on exactly the same training data and evaluate them on the same test data.</w:t>
      </w:r>
    </w:p>
    <w:p>
      <w:r>
        <w:rPr>
          <w:b/>
        </w:rPr>
        <w:t>1.3 Decision Tree Model</w:t>
      </w:r>
    </w:p>
    <w:p>
      <w:r>
        <w:t>A Decision Tree recursively divides the data using feature thresholds that improve class purity. The tree is easy to interpret because each path can be expressed as a sequence of rules. For the experiment, the first three levels should be plotted to satisfy the assessment requirement. The exact root feature and split values should come from the trained dataset rather than being assumed in advance.</w:t>
      </w:r>
    </w:p>
    <w:p>
      <w:r>
        <w:rPr>
          <w:b/>
        </w:rPr>
        <w:t>1.4 Neural Network (MLP) Model</w:t>
      </w:r>
    </w:p>
    <w:p>
      <w:r>
        <w:t>A Multi-Layer Perceptron learns non-linear relationships using an input layer, hidden layers and an output layer. A suitable architecture for this small tabular problem is: Input layer with 4 features → Dense(16, ReLU) → Dense(8, ReLU) → Output Dense(3, Softmax). The output layer represents the three crop-risk classes.</w:t>
      </w:r>
    </w:p>
    <w:p>
      <w:r>
        <w:rPr>
          <w:b/>
        </w:rPr>
        <w:t>1.5 Python Implementation</w:t>
      </w:r>
    </w:p>
    <w:p>
      <w:r>
        <w:rPr>
          <w:rFonts w:ascii="Courier New" w:hAnsi="Courier New"/>
          <w:sz w:val="15"/>
        </w:rPr>
        <w:t>import pandas as pd</w:t>
        <w:br/>
        <w:t>import matplotlib.pyplot as plt</w:t>
        <w:br/>
        <w:t>from sklearn.model_selection import train_test_split</w:t>
        <w:br/>
        <w:t>from sklearn.tree import DecisionTreeClassifier, plot_tree</w:t>
        <w:br/>
        <w:t>from sklearn.neural_network import MLPClassifier</w:t>
        <w:br/>
        <w:t>from sklearn.preprocessing import StandardScaler</w:t>
        <w:br/>
        <w:t>from sklearn.pipeline import Pipeline</w:t>
        <w:br/>
        <w:t>from sklearn.metrics import accuracy_score, precision_score, recall_score, f1_score</w:t>
        <w:br/>
        <w:br/>
        <w:t># Expected columns:</w:t>
        <w:br/>
        <w:t># soil_moisture, rainfall, fertilizer, temperature, risk</w:t>
        <w:br/>
        <w:br/>
        <w:t>df = pd.read_csv("farm_data.csv").dropna()</w:t>
        <w:br/>
        <w:br/>
        <w:t>features = ["soil_moisture", "rainfall", "fertilizer", "temperature"]</w:t>
        <w:br/>
        <w:t>X = df[features]</w:t>
        <w:br/>
        <w:t>y = df["risk"]</w:t>
        <w:br/>
        <w:br/>
        <w:t>X_train, X_test, y_train, y_test = train_test_split(</w:t>
        <w:br/>
        <w:t xml:space="preserve">    X, y, test_size=0.30, random_state=42, stratify=y</w:t>
        <w:br/>
        <w:t>)</w:t>
        <w:br/>
        <w:br/>
        <w:t># Decision Tree</w:t>
        <w:br/>
        <w:t>dt = DecisionTreeClassifier(max_depth=5, random_state=42)</w:t>
        <w:br/>
        <w:t>dt.fit(X_train, y_train)</w:t>
        <w:br/>
        <w:t>dt_pred = dt.predict(X_test)</w:t>
        <w:br/>
        <w:br/>
        <w:t># MLP with scaling</w:t>
        <w:br/>
        <w:t>mlp = Pipeline([</w:t>
        <w:br/>
        <w:t xml:space="preserve">    ("scaler", StandardScaler()),</w:t>
        <w:br/>
        <w:t xml:space="preserve">    ("model", MLPClassifier(</w:t>
        <w:br/>
        <w:t xml:space="preserve">        hidden_layer_sizes=(16, 8),</w:t>
        <w:br/>
        <w:t xml:space="preserve">        activation="relu",</w:t>
        <w:br/>
        <w:t xml:space="preserve">        max_iter=1000,</w:t>
        <w:br/>
        <w:t xml:space="preserve">        random_state=42</w:t>
        <w:br/>
        <w:t xml:space="preserve">    ))</w:t>
        <w:br/>
        <w:t>])</w:t>
        <w:br/>
        <w:t>mlp.fit(X_train, y_train)</w:t>
        <w:br/>
        <w:t>mlp_pred = mlp.predict(X_test)</w:t>
        <w:br/>
        <w:br/>
        <w:t>def scores(name, y_true, pred):</w:t>
        <w:br/>
        <w:t xml:space="preserve">    print(name)</w:t>
        <w:br/>
        <w:t xml:space="preserve">    print("Accuracy :", accuracy_score(y_true, pred))</w:t>
        <w:br/>
        <w:t xml:space="preserve">    print("Precision:", precision_score(y_true, pred, average="weighted"))</w:t>
        <w:br/>
        <w:t xml:space="preserve">    print("Recall   :", recall_score(y_true, pred, average="weighted"))</w:t>
        <w:br/>
        <w:t xml:space="preserve">    print("F1-Score :", f1_score(y_true, pred, average="weighted"))</w:t>
        <w:br/>
        <w:br/>
        <w:t>scores("Decision Tree", y_test, dt_pred)</w:t>
        <w:br/>
        <w:t>scores("Neural Network", y_test, mlp_pred)</w:t>
        <w:br/>
        <w:br/>
        <w:t># Plot first 3 levels of Decision Tree</w:t>
        <w:br/>
        <w:t>plt.figure(figsize=(14, 8))</w:t>
        <w:br/>
        <w:t>plot_tree(dt, feature_names=features, class_names=dt.classes_,</w:t>
        <w:br/>
        <w:t xml:space="preserve">          max_depth=2, filled=True)</w:t>
        <w:br/>
        <w:t>plt.title("Decision Tree – First 3 Levels")</w:t>
        <w:br/>
        <w:t>plt.tight_layout()</w:t>
        <w:br/>
        <w:t>plt.show()</w:t>
        <w:br/>
        <w:br/>
        <w:t># Plot MLP architecture</w:t>
        <w:br/>
        <w:t>layers = [4, 16, 8, 3]</w:t>
        <w:br/>
        <w:t>plt.figure(figsize=(10, 5))</w:t>
        <w:br/>
        <w:t>for i, n in enumerate(layers):</w:t>
        <w:br/>
        <w:t xml:space="preserve">    y_pos = range(n)</w:t>
        <w:br/>
        <w:t xml:space="preserve">    x_pos = [i] * n</w:t>
        <w:br/>
        <w:t xml:space="preserve">    plt.scatter(x_pos, y_pos)</w:t>
        <w:br/>
        <w:t xml:space="preserve">    if i &lt; len(layers) - 1:</w:t>
        <w:br/>
        <w:t xml:space="preserve">        for a in y_pos:</w:t>
        <w:br/>
        <w:t xml:space="preserve">            for b in range(layers[i+1]):</w:t>
        <w:br/>
        <w:t xml:space="preserve">                plt.plot([i, i+1], [a, b])</w:t>
        <w:br/>
        <w:t>plt.xticks(range(4), ["Input (4)", "Hidden (16)", "Hidden (8)", "Output (3)"])</w:t>
        <w:br/>
        <w:t>plt.yticks([])</w:t>
        <w:br/>
        <w:t>plt.title("Neural Network Architecture")</w:t>
        <w:br/>
        <w:t>plt.show()</w:t>
      </w:r>
    </w:p>
    <w:p>
      <w:r>
        <w:rPr>
          <w:b/>
        </w:rPr>
        <w:t>1.6 Model Comparison</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t>Model</w:t>
            </w:r>
          </w:p>
        </w:tc>
        <w:tc>
          <w:tcPr>
            <w:tcW w:type="dxa" w:w="2016"/>
          </w:tcPr>
          <w:p>
            <w:r>
              <w:rPr>
                <w:b/>
              </w:rPr>
              <w:t>Accuracy</w:t>
            </w:r>
          </w:p>
        </w:tc>
        <w:tc>
          <w:tcPr>
            <w:tcW w:type="dxa" w:w="2016"/>
          </w:tcPr>
          <w:p>
            <w:r>
              <w:rPr>
                <w:b/>
              </w:rPr>
              <w:t>Precision</w:t>
            </w:r>
          </w:p>
        </w:tc>
        <w:tc>
          <w:tcPr>
            <w:tcW w:type="dxa" w:w="2016"/>
          </w:tcPr>
          <w:p>
            <w:r>
              <w:rPr>
                <w:b/>
              </w:rPr>
              <w:t>Recall</w:t>
            </w:r>
          </w:p>
        </w:tc>
        <w:tc>
          <w:tcPr>
            <w:tcW w:type="dxa" w:w="2016"/>
          </w:tcPr>
          <w:p>
            <w:r>
              <w:rPr>
                <w:b/>
              </w:rPr>
              <w:t>F1-Score</w:t>
            </w:r>
          </w:p>
        </w:tc>
      </w:tr>
      <w:tr>
        <w:tc>
          <w:tcPr>
            <w:tcW w:type="dxa" w:w="2016"/>
          </w:tcPr>
          <w:p>
            <w:r>
              <w:t>Decision Tree</w:t>
            </w:r>
          </w:p>
        </w:tc>
        <w:tc>
          <w:tcPr>
            <w:tcW w:type="dxa" w:w="2016"/>
          </w:tcPr>
          <w:p>
            <w:r>
              <w:t>Calculated by program</w:t>
            </w:r>
          </w:p>
        </w:tc>
        <w:tc>
          <w:tcPr>
            <w:tcW w:type="dxa" w:w="2016"/>
          </w:tcPr>
          <w:p>
            <w:r>
              <w:t>Calculated by program</w:t>
            </w:r>
          </w:p>
        </w:tc>
        <w:tc>
          <w:tcPr>
            <w:tcW w:type="dxa" w:w="2016"/>
          </w:tcPr>
          <w:p>
            <w:r>
              <w:t>Calculated by program</w:t>
            </w:r>
          </w:p>
        </w:tc>
        <w:tc>
          <w:tcPr>
            <w:tcW w:type="dxa" w:w="2016"/>
          </w:tcPr>
          <w:p>
            <w:r>
              <w:t>Calculated by program</w:t>
            </w:r>
          </w:p>
        </w:tc>
      </w:tr>
      <w:tr>
        <w:tc>
          <w:tcPr>
            <w:tcW w:type="dxa" w:w="2016"/>
          </w:tcPr>
          <w:p>
            <w:r>
              <w:t>Neural Network (MLP)</w:t>
            </w:r>
          </w:p>
        </w:tc>
        <w:tc>
          <w:tcPr>
            <w:tcW w:type="dxa" w:w="2016"/>
          </w:tcPr>
          <w:p>
            <w:r>
              <w:t>Calculated by program</w:t>
            </w:r>
          </w:p>
        </w:tc>
        <w:tc>
          <w:tcPr>
            <w:tcW w:type="dxa" w:w="2016"/>
          </w:tcPr>
          <w:p>
            <w:r>
              <w:t>Calculated by program</w:t>
            </w:r>
          </w:p>
        </w:tc>
        <w:tc>
          <w:tcPr>
            <w:tcW w:type="dxa" w:w="2016"/>
          </w:tcPr>
          <w:p>
            <w:r>
              <w:t>Calculated by program</w:t>
            </w:r>
          </w:p>
        </w:tc>
        <w:tc>
          <w:tcPr>
            <w:tcW w:type="dxa" w:w="2016"/>
          </w:tcPr>
          <w:p>
            <w:r>
              <w:t>Calculated by program</w:t>
            </w:r>
          </w:p>
        </w:tc>
      </w:tr>
    </w:tbl>
    <w:p>
      <w:r>
        <w:t>Important: the numerical metrics are intentionally not fabricated. They depend on the farm dataset used when the code is executed. The program prints Accuracy, weighted Precision, weighted Recall and weighted F1-Score for both models.</w:t>
      </w:r>
    </w:p>
    <w:p>
      <w:r>
        <w:rPr>
          <w:b/>
        </w:rPr>
        <w:t>1.7 Deployment Justification</w:t>
      </w:r>
    </w:p>
    <w:p>
      <w:r>
        <w:t>For a farm advisory app, the Decision Tree is the preferred first deployment choice when its test performance is close to the MLP. It is easier to explain to farmers because decisions can be represented as clear rules such as low moisture combined with low rainfall indicating increased risk. It also has lower computational and maintenance complexity. The MLP should be selected instead if its independent test performance is substantially better and the additional complexity is acceptable. In either case, model performance must be measured on the actual farm dataset before deployment.</w:t>
      </w:r>
    </w:p>
    <w:p>
      <w:r>
        <w:br w:type="page"/>
      </w:r>
    </w:p>
    <w:p>
      <w:pPr>
        <w:jc w:val="center"/>
      </w:pPr>
      <w:r>
        <w:rPr>
          <w:b/>
          <w:sz w:val="26"/>
        </w:rPr>
        <w:t>QUESTION 2 – REINFORCEMENT LEARNING FOR FARMING ACTIONS</w:t>
      </w:r>
    </w:p>
    <w:p>
      <w:r>
        <w:rPr>
          <w:b/>
        </w:rPr>
        <w:t>2.1 MDP Formulation</w:t>
      </w:r>
    </w:p>
    <w:p>
      <w:r>
        <w:t>The yield-risk prediction from Experiment 1 becomes the initial state for the learning agent. A simple discrete state representation is used so that tabular Q-Learning can be demonstrated.</w:t>
      </w:r>
    </w:p>
    <w:tbl>
      <w:tblPr>
        <w:tblStyle w:val="TableGrid"/>
        <w:tblW w:type="auto" w:w="0"/>
        <w:tblLook w:firstColumn="1" w:firstRow="1" w:lastColumn="0" w:lastRow="0" w:noHBand="0" w:noVBand="1" w:val="04A0"/>
      </w:tblPr>
      <w:tblGrid>
        <w:gridCol w:w="5040"/>
        <w:gridCol w:w="5040"/>
      </w:tblGrid>
      <w:tr>
        <w:tc>
          <w:tcPr>
            <w:tcW w:type="dxa" w:w="5040"/>
          </w:tcPr>
          <w:p>
            <w:r>
              <w:rPr>
                <w:b/>
              </w:rPr>
              <w:t>Component</w:t>
            </w:r>
          </w:p>
        </w:tc>
        <w:tc>
          <w:tcPr>
            <w:tcW w:type="dxa" w:w="5040"/>
          </w:tcPr>
          <w:p>
            <w:r>
              <w:rPr>
                <w:b/>
              </w:rPr>
              <w:t>Definition</w:t>
            </w:r>
          </w:p>
        </w:tc>
      </w:tr>
      <w:tr>
        <w:tc>
          <w:tcPr>
            <w:tcW w:type="dxa" w:w="5040"/>
          </w:tcPr>
          <w:p>
            <w:r>
              <w:t>States</w:t>
            </w:r>
          </w:p>
        </w:tc>
        <w:tc>
          <w:tcPr>
            <w:tcW w:type="dxa" w:w="5040"/>
          </w:tcPr>
          <w:p>
            <w:r>
              <w:t>Low Risk, Medium Risk, High Risk</w:t>
            </w:r>
          </w:p>
        </w:tc>
      </w:tr>
      <w:tr>
        <w:tc>
          <w:tcPr>
            <w:tcW w:type="dxa" w:w="5040"/>
          </w:tcPr>
          <w:p>
            <w:r>
              <w:t>Actions</w:t>
            </w:r>
          </w:p>
        </w:tc>
        <w:tc>
          <w:tcPr>
            <w:tcW w:type="dxa" w:w="5040"/>
          </w:tcPr>
          <w:p>
            <w:r>
              <w:t>Irrigate, Fertilize, Pest Control, No Action</w:t>
            </w:r>
          </w:p>
        </w:tc>
      </w:tr>
      <w:tr>
        <w:tc>
          <w:tcPr>
            <w:tcW w:type="dxa" w:w="5040"/>
          </w:tcPr>
          <w:p>
            <w:r>
              <w:t>Reward</w:t>
            </w:r>
          </w:p>
        </w:tc>
        <w:tc>
          <w:tcPr>
            <w:tcW w:type="dxa" w:w="5040"/>
          </w:tcPr>
          <w:p>
            <w:r>
              <w:t>Positive reward when the action moves the simulated field toward a healthy/low-risk condition; negative reward for ineffective or unnecessary actions.</w:t>
            </w:r>
          </w:p>
        </w:tc>
      </w:tr>
      <w:tr>
        <w:tc>
          <w:tcPr>
            <w:tcW w:type="dxa" w:w="5040"/>
          </w:tcPr>
          <w:p>
            <w:r>
              <w:t>Transition</w:t>
            </w:r>
          </w:p>
        </w:tc>
        <w:tc>
          <w:tcPr>
            <w:tcW w:type="dxa" w:w="5040"/>
          </w:tcPr>
          <w:p>
            <w:r>
              <w:t>The next risk state depends on the current risk, selected action and simulated environmental response.</w:t>
            </w:r>
          </w:p>
        </w:tc>
      </w:tr>
      <w:tr>
        <w:tc>
          <w:tcPr>
            <w:tcW w:type="dxa" w:w="5040"/>
          </w:tcPr>
          <w:p>
            <w:r>
              <w:t>Policy</w:t>
            </w:r>
          </w:p>
        </w:tc>
        <w:tc>
          <w:tcPr>
            <w:tcW w:type="dxa" w:w="5040"/>
          </w:tcPr>
          <w:p>
            <w:r>
              <w:t>Select the action with the highest learned Q-value for the current risk state.</w:t>
            </w:r>
          </w:p>
        </w:tc>
      </w:tr>
    </w:tbl>
    <w:p>
      <w:r>
        <w:rPr>
          <w:b/>
        </w:rPr>
        <w:t>2.2 Q-Learning Update Rule</w:t>
      </w:r>
    </w:p>
    <w:p>
      <w:r>
        <w:t>Q(s,a) ← Q(s,a) + α [r + γ max Q(s′,a′) − Q(s,a)]</w:t>
      </w:r>
    </w:p>
    <w:p>
      <w:r>
        <w:t>Use learning rate α = 0.5 and discount factor γ = 0.8. During training, the agent explores different farming actions and updates the Q-table after each simulated transition. After sufficient episodes, the policy is obtained using π(s) = argmax Q(s,a).</w:t>
      </w:r>
    </w:p>
    <w:p>
      <w:r>
        <w:rPr>
          <w:b/>
        </w:rPr>
        <w:t>2.3 Python Implementation of Q-Learning</w:t>
      </w:r>
    </w:p>
    <w:p>
      <w:r>
        <w:rPr>
          <w:rFonts w:ascii="Courier New" w:hAnsi="Courier New"/>
          <w:sz w:val="15"/>
        </w:rPr>
        <w:t>import numpy as np</w:t>
        <w:br/>
        <w:br/>
        <w:t>states = ["Low Risk", "Medium Risk", "High Risk"]</w:t>
        <w:br/>
        <w:t>actions = ["Irrigate", "Fertilize", "Pest Control", "No Action"]</w:t>
        <w:br/>
        <w:br/>
        <w:t>Q = np.zeros((len(states), len(actions)))</w:t>
        <w:br/>
        <w:br/>
        <w:t>alpha = 0.5</w:t>
        <w:br/>
        <w:t>gamma = 0.8</w:t>
        <w:br/>
        <w:t>epsilon = 0.2</w:t>
        <w:br/>
        <w:t>episodes = 1000</w:t>
        <w:br/>
        <w:br/>
        <w:t>state_id = {s:i for i, s in enumerate(states)}</w:t>
        <w:br/>
        <w:t>action_id = {a:i for i, a in enumerate(actions)}</w:t>
        <w:br/>
        <w:br/>
        <w:t>def step(state, action):</w:t>
        <w:br/>
        <w:t xml:space="preserve">    # Simulated environment for demonstration.</w:t>
        <w:br/>
        <w:t xml:space="preserve">    # Replace with a validated farm transition model for real use.</w:t>
        <w:br/>
        <w:t xml:space="preserve">    if state == "High Risk":</w:t>
        <w:br/>
        <w:t xml:space="preserve">        if action == "Irrigate":</w:t>
        <w:br/>
        <w:t xml:space="preserve">            return "Medium Risk", 8</w:t>
        <w:br/>
        <w:t xml:space="preserve">        if action == "Fertilize":</w:t>
        <w:br/>
        <w:t xml:space="preserve">            return "High Risk", -2</w:t>
        <w:br/>
        <w:t xml:space="preserve">        if action == "Pest Control":</w:t>
        <w:br/>
        <w:t xml:space="preserve">            return "Medium Risk", 5</w:t>
        <w:br/>
        <w:t xml:space="preserve">        return "High Risk", -4</w:t>
        <w:br/>
        <w:br/>
        <w:t xml:space="preserve">    if state == "Medium Risk":</w:t>
        <w:br/>
        <w:t xml:space="preserve">        if action == "Irrigate":</w:t>
        <w:br/>
        <w:t xml:space="preserve">            return "Low Risk", 6</w:t>
        <w:br/>
        <w:t xml:space="preserve">        if action == "Fertilize":</w:t>
        <w:br/>
        <w:t xml:space="preserve">            return "Low Risk", 5</w:t>
        <w:br/>
        <w:t xml:space="preserve">        if action == "Pest Control":</w:t>
        <w:br/>
        <w:t xml:space="preserve">            return "Low Risk", 4</w:t>
        <w:br/>
        <w:t xml:space="preserve">        return "Medium Risk", 1</w:t>
        <w:br/>
        <w:br/>
        <w:t xml:space="preserve">    # Low Risk</w:t>
        <w:br/>
        <w:t xml:space="preserve">    if action == "No Action":</w:t>
        <w:br/>
        <w:t xml:space="preserve">        return "Low Risk", 6</w:t>
        <w:br/>
        <w:t xml:space="preserve">    if action == "Irrigate":</w:t>
        <w:br/>
        <w:t xml:space="preserve">        return "Medium Risk", -1</w:t>
        <w:br/>
        <w:t xml:space="preserve">    if action == "Fertilize":</w:t>
        <w:br/>
        <w:t xml:space="preserve">        return "Medium Risk", -1</w:t>
        <w:br/>
        <w:t xml:space="preserve">    return "Medium Risk", -2</w:t>
        <w:br/>
        <w:br/>
        <w:t>rng = np.random.default_rng(42)</w:t>
        <w:br/>
        <w:br/>
        <w:t>for episode in range(episodes):</w:t>
        <w:br/>
        <w:t xml:space="preserve">    state = rng.choice(states)</w:t>
        <w:br/>
        <w:br/>
        <w:t xml:space="preserve">    for t in range(20):</w:t>
        <w:br/>
        <w:t xml:space="preserve">        s = state_id[state]</w:t>
        <w:br/>
        <w:br/>
        <w:t xml:space="preserve">        # Epsilon-greedy action selection</w:t>
        <w:br/>
        <w:t xml:space="preserve">        if rng.random() &lt; epsilon:</w:t>
        <w:br/>
        <w:t xml:space="preserve">            a = rng.integers(len(actions))</w:t>
        <w:br/>
        <w:t xml:space="preserve">        else:</w:t>
        <w:br/>
        <w:t xml:space="preserve">            a = np.argmax(Q[s])</w:t>
        <w:br/>
        <w:br/>
        <w:t xml:space="preserve">        next_state, reward = step(state, actions[a])</w:t>
        <w:br/>
        <w:t xml:space="preserve">        ns = state_id[next_state]</w:t>
        <w:br/>
        <w:br/>
        <w:t xml:space="preserve">        Q[s, a] = Q[s, a] + alpha * (</w:t>
        <w:br/>
        <w:t xml:space="preserve">            reward + gamma * np.max(Q[ns]) - Q[s, a]</w:t>
        <w:br/>
        <w:t xml:space="preserve">        )</w:t>
        <w:br/>
        <w:br/>
        <w:t xml:space="preserve">        state = next_state</w:t>
        <w:br/>
        <w:br/>
        <w:t xml:space="preserve">        if state == "Low Risk" and actions[a] == "No Action":</w:t>
        <w:br/>
        <w:t xml:space="preserve">            break</w:t>
        <w:br/>
        <w:br/>
        <w:t>print("Q-table after training:")</w:t>
        <w:br/>
        <w:t>print(Q)</w:t>
        <w:br/>
        <w:br/>
        <w:t>print("\nLearned Policy:")</w:t>
        <w:br/>
        <w:t>for s in states:</w:t>
        <w:br/>
        <w:t xml:space="preserve">    best_action = actions[np.argmax(Q[state_id[s]])]</w:t>
        <w:br/>
        <w:t xml:space="preserve">    print(s, "-&gt;", best_action)</w:t>
      </w:r>
    </w:p>
    <w:p>
      <w:r>
        <w:rPr>
          <w:b/>
        </w:rPr>
        <w:t>2.4 Example Learned Q-Table (Illustrative)</w:t>
      </w:r>
    </w:p>
    <w:p>
      <w:r>
        <w:t>The following table is an illustrative expected form, not a claimed execution result. The actual Q-table must be copied from the Python program after training.</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t>State</w:t>
            </w:r>
          </w:p>
        </w:tc>
        <w:tc>
          <w:tcPr>
            <w:tcW w:type="dxa" w:w="2016"/>
          </w:tcPr>
          <w:p>
            <w:r>
              <w:rPr>
                <w:b/>
              </w:rPr>
              <w:t>Irrigate</w:t>
            </w:r>
          </w:p>
        </w:tc>
        <w:tc>
          <w:tcPr>
            <w:tcW w:type="dxa" w:w="2016"/>
          </w:tcPr>
          <w:p>
            <w:r>
              <w:rPr>
                <w:b/>
              </w:rPr>
              <w:t>Fertilize</w:t>
            </w:r>
          </w:p>
        </w:tc>
        <w:tc>
          <w:tcPr>
            <w:tcW w:type="dxa" w:w="2016"/>
          </w:tcPr>
          <w:p>
            <w:r>
              <w:rPr>
                <w:b/>
              </w:rPr>
              <w:t>Pest Control</w:t>
            </w:r>
          </w:p>
        </w:tc>
        <w:tc>
          <w:tcPr>
            <w:tcW w:type="dxa" w:w="2016"/>
          </w:tcPr>
          <w:p>
            <w:r>
              <w:rPr>
                <w:b/>
              </w:rPr>
              <w:t>No Action</w:t>
            </w:r>
          </w:p>
        </w:tc>
      </w:tr>
      <w:tr>
        <w:tc>
          <w:tcPr>
            <w:tcW w:type="dxa" w:w="2016"/>
          </w:tcPr>
          <w:p>
            <w:r>
              <w:t>Low Risk</w:t>
            </w:r>
          </w:p>
        </w:tc>
        <w:tc>
          <w:tcPr>
            <w:tcW w:type="dxa" w:w="2016"/>
          </w:tcPr>
          <w:p>
            <w:r>
              <w:t>-</w:t>
            </w:r>
          </w:p>
        </w:tc>
        <w:tc>
          <w:tcPr>
            <w:tcW w:type="dxa" w:w="2016"/>
          </w:tcPr>
          <w:p>
            <w:r>
              <w:t>-</w:t>
            </w:r>
          </w:p>
        </w:tc>
        <w:tc>
          <w:tcPr>
            <w:tcW w:type="dxa" w:w="2016"/>
          </w:tcPr>
          <w:p>
            <w:r>
              <w:t>-</w:t>
            </w:r>
          </w:p>
        </w:tc>
        <w:tc>
          <w:tcPr>
            <w:tcW w:type="dxa" w:w="2016"/>
          </w:tcPr>
          <w:p>
            <w:r>
              <w:t>Highest</w:t>
            </w:r>
          </w:p>
        </w:tc>
      </w:tr>
      <w:tr>
        <w:tc>
          <w:tcPr>
            <w:tcW w:type="dxa" w:w="2016"/>
          </w:tcPr>
          <w:p>
            <w:r>
              <w:t>Medium Risk</w:t>
            </w:r>
          </w:p>
        </w:tc>
        <w:tc>
          <w:tcPr>
            <w:tcW w:type="dxa" w:w="2016"/>
          </w:tcPr>
          <w:p>
            <w:r>
              <w:t>High</w:t>
            </w:r>
          </w:p>
        </w:tc>
        <w:tc>
          <w:tcPr>
            <w:tcW w:type="dxa" w:w="2016"/>
          </w:tcPr>
          <w:p>
            <w:r>
              <w:t>High</w:t>
            </w:r>
          </w:p>
        </w:tc>
        <w:tc>
          <w:tcPr>
            <w:tcW w:type="dxa" w:w="2016"/>
          </w:tcPr>
          <w:p>
            <w:r>
              <w:t>Medium</w:t>
            </w:r>
          </w:p>
        </w:tc>
        <w:tc>
          <w:tcPr>
            <w:tcW w:type="dxa" w:w="2016"/>
          </w:tcPr>
          <w:p>
            <w:r>
              <w:t>Low</w:t>
            </w:r>
          </w:p>
        </w:tc>
      </w:tr>
      <w:tr>
        <w:tc>
          <w:tcPr>
            <w:tcW w:type="dxa" w:w="2016"/>
          </w:tcPr>
          <w:p>
            <w:r>
              <w:t>High Risk</w:t>
            </w:r>
          </w:p>
        </w:tc>
        <w:tc>
          <w:tcPr>
            <w:tcW w:type="dxa" w:w="2016"/>
          </w:tcPr>
          <w:p>
            <w:r>
              <w:t>Highest</w:t>
            </w:r>
          </w:p>
        </w:tc>
        <w:tc>
          <w:tcPr>
            <w:tcW w:type="dxa" w:w="2016"/>
          </w:tcPr>
          <w:p>
            <w:r>
              <w:t>Low</w:t>
            </w:r>
          </w:p>
        </w:tc>
        <w:tc>
          <w:tcPr>
            <w:tcW w:type="dxa" w:w="2016"/>
          </w:tcPr>
          <w:p>
            <w:r>
              <w:t>High</w:t>
            </w:r>
          </w:p>
        </w:tc>
        <w:tc>
          <w:tcPr>
            <w:tcW w:type="dxa" w:w="2016"/>
          </w:tcPr>
          <w:p>
            <w:r>
              <w:t>Lowest</w:t>
            </w:r>
          </w:p>
        </w:tc>
      </w:tr>
    </w:tbl>
    <w:p>
      <w:r>
        <w:rPr>
          <w:b/>
        </w:rPr>
        <w:t>2.5 Learned Policy</w:t>
      </w:r>
    </w:p>
    <w:p>
      <w:r>
        <w:t>After training, the learned policy is obtained by selecting the action with the maximum Q-value in each state. With the illustrative transition design above, the expected qualitative policy is: High Risk → Irrigate; Medium Risk → Irrigate/Fertilize depending on the learned values; Low Risk → No Action. Pest Control becomes preferable when the simulated reward for pest-risk situations is high. The exact policy must be taken from the generated Q-table.</w:t>
      </w:r>
    </w:p>
    <w:p>
      <w:r>
        <w:br w:type="page"/>
      </w:r>
    </w:p>
    <w:p>
      <w:pPr>
        <w:jc w:val="center"/>
      </w:pPr>
      <w:r>
        <w:rPr>
          <w:b/>
          <w:sz w:val="26"/>
        </w:rPr>
        <w:t>END-TO-END INTEGRATED PIPELINE</w:t>
      </w:r>
    </w:p>
    <w:p>
      <w:r>
        <w:t>The complete AI pipeline connects supervised prediction with reinforcement learning:</w:t>
      </w:r>
    </w:p>
    <w:p>
      <w:r>
        <w:t>Step 1 – Input: Read current farm values: soil moisture, rainfall, fertilizer and temperature.</w:t>
      </w:r>
    </w:p>
    <w:p>
      <w:r>
        <w:t>Step 2 – Preprocessing: Apply the same preprocessing used during model training.</w:t>
      </w:r>
    </w:p>
    <w:p>
      <w:r>
        <w:t>Step 3 – Prediction: Decision Tree or MLP predicts crop yield risk.</w:t>
      </w:r>
    </w:p>
    <w:p>
      <w:r>
        <w:t>Step 4 – State conversion: Convert the predicted class/probability into a discrete RL state: Low, Medium or High Risk.</w:t>
      </w:r>
    </w:p>
    <w:p>
      <w:r>
        <w:t>Step 5 – Q-Learning: Look up the learned Q-values for that state.</w:t>
      </w:r>
    </w:p>
    <w:p>
      <w:r>
        <w:t>Step 6 – Action: Select the highest-value farming action: Irrigate, Fertilize, Pest Control or No Action.</w:t>
      </w:r>
    </w:p>
    <w:p>
      <w:r>
        <w:t>Step 7 – Feedback: Observe the next field condition and reward, then update the Q-table during training.</w:t>
      </w:r>
    </w:p>
    <w:p>
      <w:r>
        <w:t>Step 8 – Advisory: Display the recommended action with the predicted risk and an explanation.</w:t>
      </w:r>
    </w:p>
    <w:p>
      <w:r>
        <w:rPr>
          <w:b/>
        </w:rPr>
        <w:t>Integrated Python Logic</w:t>
      </w:r>
    </w:p>
    <w:p>
      <w:r>
        <w:rPr>
          <w:rFonts w:ascii="Courier New" w:hAnsi="Courier New"/>
          <w:sz w:val="16"/>
        </w:rPr>
        <w:t># End-to-end decision logic</w:t>
        <w:br/>
        <w:br/>
        <w:t>farm_record = [[soil_moisture, rainfall, fertilizer, temperature]]</w:t>
        <w:br/>
        <w:br/>
        <w:t># Experiment 1</w:t>
        <w:br/>
        <w:t>risk_prediction = dt.predict(farm_record)[0]</w:t>
        <w:br/>
        <w:t>risk_state = risk_prediction</w:t>
        <w:br/>
        <w:br/>
        <w:t># Experiment 2</w:t>
        <w:br/>
        <w:t>s = state_id[risk_state]</w:t>
        <w:br/>
        <w:t>recommended_action = actions[np.argmax(Q[s])]</w:t>
        <w:br/>
        <w:br/>
        <w:t>print("Predicted Risk:", risk_state)</w:t>
        <w:br/>
        <w:t>print("Recommended Action:", recommended_action)</w:t>
      </w:r>
    </w:p>
    <w:p>
      <w:r>
        <w:rPr>
          <w:b/>
        </w:rPr>
        <w:t>Convergence and Validation</w:t>
      </w:r>
    </w:p>
    <w:p>
      <w:r>
        <w:t>Training should be considered stable when Q-values and the selected policy stop changing substantially across later episodes. A practical implementation can record the maximum absolute Q-value change after each episode and declare convergence when it remains below a small threshold for several consecutive episodes. The classifier should be evaluated separately using the required metrics, while the integrated system should also be tested for sensible actions under each risk state. The assessment rubric specifically values correct Q-table updates, policy extraction, convergence criteria and seamless integration of prediction output into the RL state/decision process. fileciteturn9file0L720-L747</w:t>
      </w:r>
    </w:p>
    <w:p>
      <w:pPr>
        <w:jc w:val="center"/>
      </w:pPr>
      <w:r>
        <w:rPr>
          <w:b/>
          <w:sz w:val="26"/>
        </w:rPr>
        <w:t>CONCLUSION</w:t>
      </w:r>
    </w:p>
    <w:p>
      <w:r>
        <w:t>This integrated AI experiment combines supervised machine learning and reinforcement learning for agricultural decision support. The Decision Tree provides an interpretable crop-risk prediction model, while the MLP provides a non-linear alternative. The predicted risk becomes the state for a Q-Learning agent that learns farming actions. The final pipeline therefore follows risk prediction → state generation → Q-value lookup → farming action recommendation. Before real-world deployment, the model and simulated reward/transition system must be validated using reliable agricultural data and expert knowledge.</w:t>
      </w:r>
    </w:p>
    <w:p>
      <w:pPr>
        <w:jc w:val="center"/>
      </w:pPr>
      <w:r>
        <w:rPr>
          <w:b/>
          <w:sz w:val="22"/>
        </w:rPr>
        <w:t>— End of Assignment —</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